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 Alex Chen &lt;security@company.com&gt;</w:t>
      </w:r>
    </w:p>
    <w:p>
      <w:r>
        <w:t>Subject: Security Audit Results - Action Required</w:t>
      </w:r>
    </w:p>
    <w:p>
      <w:r>
        <w:t>Date: 2026-06-14T13:29:05.435638</w:t>
      </w:r>
    </w:p>
    <w:p/>
    <w:p>
      <w:r>
        <w:t>Hi Development Team,</w:t>
        <w:br/>
        <w:br/>
        <w:t xml:space="preserve">We've completed the security audit for the current codebase. </w:t>
        <w:br/>
        <w:br/>
        <w:t>Here are the critical findings:</w:t>
        <w:br/>
        <w:br/>
        <w:t>CRITICAL (Fix immediately):</w:t>
        <w:br/>
        <w:t>1. SQL injection vulnerability in user auth module</w:t>
        <w:br/>
        <w:t xml:space="preserve">   - Severity: High</w:t>
        <w:br/>
        <w:t xml:space="preserve">   - Location: backend/auth/login.py:42</w:t>
        <w:br/>
        <w:t xml:space="preserve">   - Fix: Use parameterized queries</w:t>
        <w:br/>
        <w:br/>
        <w:t>2. Missing CORS validation</w:t>
        <w:br/>
        <w:t xml:space="preserve">   - Severity: High</w:t>
        <w:br/>
        <w:t xml:space="preserve">   - Location: api/middleware.py</w:t>
        <w:br/>
        <w:t xml:space="preserve">   - Fix: Restrict origins to whitelisted domains</w:t>
        <w:br/>
        <w:br/>
        <w:t>HIGH (Fix this week):</w:t>
        <w:br/>
        <w:t>3. Weak password hashing</w:t>
        <w:br/>
        <w:t xml:space="preserve">   - Using MD5 instead of bcrypt</w:t>
        <w:br/>
        <w:t xml:space="preserve">   - Update algorithm in user/model.py</w:t>
        <w:br/>
        <w:br/>
        <w:t>4. Exposed API keys in environment</w:t>
        <w:br/>
        <w:t xml:space="preserve">   - Move to Secrets Manager</w:t>
        <w:br/>
        <w:br/>
        <w:t xml:space="preserve">Please schedule a meeting with your tech lead to discuss remediation. </w:t>
        <w:br/>
        <w:t>All critical issues must be fixed before the next production release.</w:t>
        <w:br/>
        <w:br/>
        <w:t xml:space="preserve">The full audit report is attached. Let's discuss in our security standup </w:t>
        <w:br/>
        <w:t>on Wednesday at 2 PM.</w:t>
        <w:br/>
        <w:br/>
        <w:t>Best regards,</w:t>
        <w:br/>
        <w:t>Alex Chen</w:t>
        <w:br/>
        <w:t>Security Lead</w:t>
        <w:br/>
        <w:t>Company Inc.</w:t>
      </w:r>
    </w:p>
    <w:p/>
    <w:p>
      <w:r>
        <w:t>--</w:t>
      </w:r>
    </w:p>
    <w:p>
      <w:r>
        <w:t>Best regards,</w:t>
      </w:r>
    </w:p>
    <w:p>
      <w:r>
        <w:t>Alex 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Audit Results - Action Required</dc:title>
  <dc:subject/>
  <dc:creator>Alex Chen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