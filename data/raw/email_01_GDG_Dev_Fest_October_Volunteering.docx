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Shasanka Acharya &lt;sawzank@gmail.com&gt;</w:t>
      </w:r>
    </w:p>
    <w:p>
      <w:r>
        <w:t>Subject: GDG Dev Fest October Volunteering</w:t>
      </w:r>
    </w:p>
    <w:p>
      <w:r>
        <w:t>Date: 2026-06-14T13:29:05.332572</w:t>
      </w:r>
    </w:p>
    <w:p/>
    <w:p>
      <w:r>
        <w:t>Hi there!</w:t>
        <w:br/>
        <w:br/>
        <w:t>Thank you for filling out the volunteering form for GDG DevFest.</w:t>
        <w:br/>
        <w:br/>
        <w:t>We're excited to have you on board! 🎉</w:t>
        <w:br/>
        <w:br/>
        <w:t xml:space="preserve">Please confirm your participation by replying to this email. Once confirmed, </w:t>
        <w:br/>
        <w:t>we'll reach out to you shortly with further details and next steps.</w:t>
        <w:br/>
        <w:br/>
        <w:t>Looking forward to seeing you at the event!</w:t>
        <w:br/>
        <w:br/>
        <w:t>Best regards,</w:t>
        <w:br/>
        <w:t>Shasanka Acharya</w:t>
        <w:br/>
        <w:t>GDG Sydney</w:t>
      </w:r>
    </w:p>
    <w:p/>
    <w:p>
      <w:r>
        <w:t>--</w:t>
      </w:r>
    </w:p>
    <w:p>
      <w:r>
        <w:t>Best regards,</w:t>
      </w:r>
    </w:p>
    <w:p>
      <w:r>
        <w:t>Shasanka Acharya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GDG Dev Fest October Volunteering</dc:title>
  <dc:subject/>
  <dc:creator>Shasanka Acharya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